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86CE" w14:textId="0022AF41" w:rsidR="005A0FC5" w:rsidRDefault="000703BA" w:rsidP="000703BA">
      <w:pPr>
        <w:pBdr>
          <w:bottom w:val="single" w:sz="6" w:space="1" w:color="auto"/>
        </w:pBdr>
        <w:spacing w:after="20" w:line="240" w:lineRule="auto"/>
        <w:jc w:val="center"/>
        <w:rPr>
          <w:rFonts w:asciiTheme="minorBidi" w:hAnsiTheme="minorBidi"/>
        </w:rPr>
      </w:pPr>
      <w:r w:rsidRPr="005A0FC5">
        <w:rPr>
          <w:rFonts w:asciiTheme="minorBidi" w:hAnsiTheme="minorBidi"/>
          <w:b/>
          <w:bCs/>
          <w:color w:val="000000" w:themeColor="text1"/>
          <w:sz w:val="48"/>
          <w:szCs w:val="48"/>
        </w:rPr>
        <w:t>Mohamed Yousry Abdulmajeed</w:t>
      </w:r>
      <w:r w:rsidRPr="005A0FC5">
        <w:rPr>
          <w:rFonts w:asciiTheme="minorBidi" w:hAnsiTheme="minorBidi"/>
          <w:sz w:val="48"/>
          <w:szCs w:val="48"/>
        </w:rPr>
        <w:t xml:space="preserve"> </w:t>
      </w:r>
      <w:r w:rsidRPr="005A72A5">
        <w:rPr>
          <w:rFonts w:asciiTheme="minorBidi" w:hAnsiTheme="minorBidi"/>
        </w:rPr>
        <w:br/>
        <w:t xml:space="preserve">Qalubia, Egypt | yousrymohamed999@gmail.com | +20 1152052850 </w:t>
      </w:r>
    </w:p>
    <w:p w14:paraId="72863492" w14:textId="11FE5E0A" w:rsidR="007C1D0D" w:rsidRDefault="000703BA" w:rsidP="000703BA">
      <w:pPr>
        <w:pBdr>
          <w:bottom w:val="single" w:sz="6" w:space="1" w:color="auto"/>
        </w:pBdr>
        <w:spacing w:after="20" w:line="240" w:lineRule="auto"/>
        <w:jc w:val="center"/>
        <w:rPr>
          <w:rFonts w:asciiTheme="minorBidi" w:hAnsiTheme="minorBidi"/>
        </w:rPr>
      </w:pPr>
      <w:r w:rsidRPr="005A72A5">
        <w:rPr>
          <w:rFonts w:asciiTheme="minorBidi" w:hAnsiTheme="minorBidi"/>
        </w:rPr>
        <w:t xml:space="preserve"> </w:t>
      </w:r>
      <w:r w:rsidRPr="005A0FC5">
        <w:rPr>
          <w:rFonts w:asciiTheme="minorBidi" w:hAnsiTheme="minorBidi"/>
        </w:rPr>
        <w:t>LinkedIn</w:t>
      </w:r>
      <w:r w:rsidR="005A0FC5">
        <w:rPr>
          <w:rFonts w:asciiTheme="minorBidi" w:hAnsiTheme="minorBidi"/>
        </w:rPr>
        <w:t>:</w:t>
      </w:r>
      <w:r w:rsidR="005A0FC5" w:rsidRPr="005A0FC5">
        <w:t xml:space="preserve"> </w:t>
      </w:r>
      <w:hyperlink r:id="rId6" w:history="1">
        <w:r w:rsidR="005A0FC5" w:rsidRPr="005A0FC5">
          <w:rPr>
            <w:rStyle w:val="Hyperlink"/>
            <w:rFonts w:asciiTheme="minorBidi" w:hAnsiTheme="minorBidi"/>
            <w:sz w:val="20"/>
            <w:szCs w:val="20"/>
          </w:rPr>
          <w:t>linkedin.com/in/mohamed-yousry-0278aa240/</w:t>
        </w:r>
      </w:hyperlink>
      <w:r w:rsidRPr="005A0FC5">
        <w:rPr>
          <w:rFonts w:asciiTheme="minorBidi" w:hAnsiTheme="minorBidi"/>
          <w:sz w:val="16"/>
          <w:szCs w:val="16"/>
        </w:rPr>
        <w:t xml:space="preserve"> </w:t>
      </w:r>
      <w:r w:rsidRPr="005A72A5">
        <w:rPr>
          <w:rFonts w:asciiTheme="minorBidi" w:hAnsiTheme="minorBidi"/>
        </w:rPr>
        <w:t xml:space="preserve">| </w:t>
      </w:r>
      <w:r w:rsidRPr="005A0FC5">
        <w:rPr>
          <w:rFonts w:asciiTheme="minorBidi" w:hAnsiTheme="minorBidi"/>
        </w:rPr>
        <w:t>GitHub</w:t>
      </w:r>
      <w:r w:rsidR="005A0FC5">
        <w:rPr>
          <w:rFonts w:asciiTheme="minorBidi" w:hAnsiTheme="minorBidi"/>
        </w:rPr>
        <w:t>:</w:t>
      </w:r>
      <w:r w:rsidR="005A0FC5" w:rsidRPr="005A0FC5">
        <w:t xml:space="preserve"> </w:t>
      </w:r>
      <w:hyperlink r:id="rId7" w:history="1">
        <w:r w:rsidR="005A0FC5" w:rsidRPr="005A0FC5">
          <w:rPr>
            <w:rStyle w:val="Hyperlink"/>
            <w:rFonts w:asciiTheme="minorBidi" w:hAnsiTheme="minorBidi"/>
          </w:rPr>
          <w:t>github.com/moYousry14</w:t>
        </w:r>
      </w:hyperlink>
      <w:r w:rsidRPr="005A72A5">
        <w:rPr>
          <w:rFonts w:asciiTheme="minorBidi" w:hAnsiTheme="minorBidi"/>
        </w:rPr>
        <w:t xml:space="preserve"> | </w:t>
      </w:r>
      <w:r w:rsidRPr="005A0FC5">
        <w:rPr>
          <w:rFonts w:asciiTheme="minorBidi" w:hAnsiTheme="minorBidi"/>
        </w:rPr>
        <w:t>Kaggle</w:t>
      </w:r>
      <w:r w:rsidR="005A0FC5">
        <w:rPr>
          <w:rFonts w:asciiTheme="minorBidi" w:hAnsiTheme="minorBidi"/>
        </w:rPr>
        <w:t>:</w:t>
      </w:r>
      <w:r w:rsidR="005A0FC5" w:rsidRPr="005A0FC5">
        <w:t xml:space="preserve"> </w:t>
      </w:r>
      <w:hyperlink r:id="rId8" w:history="1">
        <w:r w:rsidR="005A0FC5" w:rsidRPr="005A0FC5">
          <w:rPr>
            <w:rStyle w:val="Hyperlink"/>
            <w:rFonts w:asciiTheme="minorBidi" w:hAnsiTheme="minorBidi"/>
          </w:rPr>
          <w:t>kaggle.com/m0hamedyousry</w:t>
        </w:r>
      </w:hyperlink>
    </w:p>
    <w:p w14:paraId="6EEEFDBA" w14:textId="77777777" w:rsidR="005A72A5" w:rsidRDefault="005A72A5" w:rsidP="000703BA">
      <w:pPr>
        <w:pBdr>
          <w:bottom w:val="single" w:sz="6" w:space="1" w:color="auto"/>
        </w:pBdr>
        <w:spacing w:after="20" w:line="240" w:lineRule="auto"/>
        <w:jc w:val="center"/>
        <w:rPr>
          <w:rFonts w:asciiTheme="minorBidi" w:hAnsiTheme="minorBidi"/>
        </w:rPr>
      </w:pPr>
    </w:p>
    <w:p w14:paraId="42521235" w14:textId="77777777" w:rsidR="000703BA" w:rsidRPr="005A72A5" w:rsidRDefault="000703BA" w:rsidP="000703BA">
      <w:pPr>
        <w:spacing w:after="20" w:line="240" w:lineRule="auto"/>
        <w:jc w:val="center"/>
        <w:rPr>
          <w:rFonts w:asciiTheme="minorBidi" w:hAnsiTheme="minorBidi"/>
        </w:rPr>
      </w:pPr>
    </w:p>
    <w:p w14:paraId="5962546F" w14:textId="2C4DFE97" w:rsidR="005A72A5" w:rsidRDefault="000703BA" w:rsidP="005A72A5">
      <w:pPr>
        <w:pBdr>
          <w:bottom w:val="single" w:sz="6" w:space="1" w:color="auto"/>
        </w:pBd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  <w:b/>
          <w:bCs/>
          <w:sz w:val="28"/>
          <w:szCs w:val="28"/>
        </w:rPr>
        <w:t>Objective</w:t>
      </w:r>
      <w:r w:rsidRPr="005A72A5">
        <w:rPr>
          <w:rFonts w:asciiTheme="minorBidi" w:hAnsiTheme="minorBidi"/>
          <w:b/>
          <w:bCs/>
        </w:rPr>
        <w:br/>
      </w:r>
      <w:r w:rsidRPr="005A72A5">
        <w:rPr>
          <w:rFonts w:asciiTheme="minorBidi" w:hAnsiTheme="minorBidi"/>
        </w:rPr>
        <w:t>Final-year Artificial Intelligence student with hands-on experience in machine learning, deep learning, and data analytics. Skilled in developing end-to-end AI solutions from data preprocessing to deployment using tools like Python, TensorFlow, and Streamlit. Passionate about solving real-world problems through automation and intelligent systems. Seeking an entry-level role in data science or machine learning to contribute to impactful projects in a collaborative environment.</w:t>
      </w:r>
    </w:p>
    <w:p w14:paraId="546397E5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</w:p>
    <w:p w14:paraId="692DA412" w14:textId="77777777" w:rsidR="000703BA" w:rsidRPr="005A72A5" w:rsidRDefault="000703BA" w:rsidP="000703BA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  <w:b/>
          <w:bCs/>
          <w:sz w:val="28"/>
          <w:szCs w:val="28"/>
        </w:rPr>
        <w:t>Education</w:t>
      </w:r>
      <w:r w:rsidRPr="005A72A5">
        <w:rPr>
          <w:rFonts w:asciiTheme="minorBidi" w:hAnsiTheme="minorBidi"/>
          <w:b/>
          <w:bCs/>
        </w:rPr>
        <w:t xml:space="preserve"> </w:t>
      </w:r>
      <w:r w:rsidRPr="005A72A5">
        <w:rPr>
          <w:rFonts w:asciiTheme="minorBidi" w:hAnsiTheme="minorBidi"/>
          <w:b/>
          <w:bCs/>
        </w:rPr>
        <w:br/>
      </w:r>
      <w:r w:rsidRPr="005A72A5">
        <w:rPr>
          <w:rFonts w:asciiTheme="minorBidi" w:hAnsiTheme="minorBidi"/>
        </w:rPr>
        <w:t>Bachelor of Computer Science | AkhbarAlyoum Academy – 6th of October City</w:t>
      </w:r>
    </w:p>
    <w:p w14:paraId="67947BF3" w14:textId="16FC32D0" w:rsidR="000703BA" w:rsidRDefault="000703BA" w:rsidP="000703BA">
      <w:pPr>
        <w:pBdr>
          <w:bottom w:val="single" w:sz="6" w:space="1" w:color="auto"/>
        </w:pBd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Expected Graduation: June 2025 | GPA: B+</w:t>
      </w:r>
    </w:p>
    <w:p w14:paraId="36584554" w14:textId="77777777" w:rsidR="007B1C0F" w:rsidRPr="005A72A5" w:rsidRDefault="007B1C0F" w:rsidP="000703BA">
      <w:pPr>
        <w:pBdr>
          <w:bottom w:val="single" w:sz="6" w:space="1" w:color="auto"/>
        </w:pBdr>
        <w:spacing w:after="20" w:line="240" w:lineRule="auto"/>
        <w:rPr>
          <w:rFonts w:asciiTheme="minorBidi" w:hAnsiTheme="minorBidi"/>
        </w:rPr>
      </w:pPr>
    </w:p>
    <w:p w14:paraId="57DCABD1" w14:textId="77777777" w:rsidR="005A72A5" w:rsidRPr="005A72A5" w:rsidRDefault="005A72A5" w:rsidP="000703BA">
      <w:pPr>
        <w:spacing w:after="20" w:line="240" w:lineRule="auto"/>
        <w:rPr>
          <w:rFonts w:asciiTheme="minorBidi" w:hAnsiTheme="minorBidi"/>
        </w:rPr>
      </w:pPr>
    </w:p>
    <w:p w14:paraId="1EC48075" w14:textId="77777777" w:rsidR="000703BA" w:rsidRPr="005A72A5" w:rsidRDefault="000703BA" w:rsidP="000703BA">
      <w:pPr>
        <w:spacing w:after="20" w:line="240" w:lineRule="auto"/>
        <w:rPr>
          <w:rFonts w:asciiTheme="minorBidi" w:hAnsiTheme="minorBidi"/>
          <w:b/>
          <w:bCs/>
          <w:sz w:val="28"/>
          <w:szCs w:val="28"/>
        </w:rPr>
      </w:pPr>
      <w:r w:rsidRPr="005A72A5">
        <w:rPr>
          <w:rFonts w:asciiTheme="minorBidi" w:hAnsiTheme="minorBidi"/>
          <w:b/>
          <w:bCs/>
          <w:sz w:val="28"/>
          <w:szCs w:val="28"/>
        </w:rPr>
        <w:t>Technical Skills</w:t>
      </w:r>
    </w:p>
    <w:p w14:paraId="7380D9E0" w14:textId="77777777" w:rsidR="000703BA" w:rsidRPr="005A72A5" w:rsidRDefault="000703BA" w:rsidP="000703BA">
      <w:pPr>
        <w:pStyle w:val="ListParagraph"/>
        <w:numPr>
          <w:ilvl w:val="0"/>
          <w:numId w:val="17"/>
        </w:num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 xml:space="preserve">Programming: Python, C++, C#, SQL  </w:t>
      </w:r>
    </w:p>
    <w:p w14:paraId="31334A41" w14:textId="77777777" w:rsidR="000703BA" w:rsidRPr="005A72A5" w:rsidRDefault="000703BA" w:rsidP="000703BA">
      <w:pPr>
        <w:pStyle w:val="ListParagraph"/>
        <w:numPr>
          <w:ilvl w:val="0"/>
          <w:numId w:val="17"/>
        </w:num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 xml:space="preserve">Frameworks &amp; Libraries: TensorFlow, scikit-learn, </w:t>
      </w:r>
      <w:proofErr w:type="spellStart"/>
      <w:r w:rsidRPr="005A72A5">
        <w:rPr>
          <w:rFonts w:asciiTheme="minorBidi" w:hAnsiTheme="minorBidi"/>
        </w:rPr>
        <w:t>Keras</w:t>
      </w:r>
      <w:proofErr w:type="spellEnd"/>
      <w:r w:rsidRPr="005A72A5">
        <w:rPr>
          <w:rFonts w:asciiTheme="minorBidi" w:hAnsiTheme="minorBidi"/>
        </w:rPr>
        <w:t xml:space="preserve">, NumPy, Pandas, Matplotlib  </w:t>
      </w:r>
    </w:p>
    <w:p w14:paraId="17B47E66" w14:textId="6810AA75" w:rsidR="000703BA" w:rsidRPr="005A72A5" w:rsidRDefault="000703BA" w:rsidP="000703BA">
      <w:pPr>
        <w:pStyle w:val="ListParagraph"/>
        <w:numPr>
          <w:ilvl w:val="0"/>
          <w:numId w:val="17"/>
        </w:num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Tools: Streamlit, Gradio, Excel, Git</w:t>
      </w:r>
    </w:p>
    <w:p w14:paraId="0261E048" w14:textId="77777777" w:rsidR="000703BA" w:rsidRPr="005A72A5" w:rsidRDefault="000703BA" w:rsidP="000703BA">
      <w:pPr>
        <w:pStyle w:val="ListParagraph"/>
        <w:numPr>
          <w:ilvl w:val="0"/>
          <w:numId w:val="17"/>
        </w:num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 xml:space="preserve">Concepts: Machine Learning, Deep Learning, NLP, EDA, Model Evaluation, Feature Engineering  </w:t>
      </w:r>
    </w:p>
    <w:p w14:paraId="7FE5D9BB" w14:textId="77777777" w:rsidR="000703BA" w:rsidRPr="005A72A5" w:rsidRDefault="000703BA" w:rsidP="000703BA">
      <w:pPr>
        <w:pStyle w:val="ListParagraph"/>
        <w:numPr>
          <w:ilvl w:val="0"/>
          <w:numId w:val="17"/>
        </w:num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 xml:space="preserve">Soft Skills: Problem-solving, Teamwork, Communication, Adaptability  </w:t>
      </w:r>
    </w:p>
    <w:p w14:paraId="0964EE54" w14:textId="7C34BE41" w:rsidR="000703BA" w:rsidRDefault="000703BA" w:rsidP="000703BA">
      <w:pPr>
        <w:pStyle w:val="ListParagraph"/>
        <w:numPr>
          <w:ilvl w:val="0"/>
          <w:numId w:val="17"/>
        </w:numPr>
        <w:pBdr>
          <w:bottom w:val="single" w:sz="6" w:space="1" w:color="auto"/>
        </w:pBd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Languages: Arabic (Fluent), English (B2 Intermediate)</w:t>
      </w:r>
      <w:r w:rsidR="007B1C0F">
        <w:rPr>
          <w:rFonts w:asciiTheme="minorBidi" w:hAnsiTheme="minorBidi"/>
        </w:rPr>
        <w:t xml:space="preserve"> </w:t>
      </w:r>
    </w:p>
    <w:p w14:paraId="08CD4A74" w14:textId="77777777" w:rsidR="007B1C0F" w:rsidRPr="007B1C0F" w:rsidRDefault="007B1C0F" w:rsidP="007B1C0F">
      <w:pPr>
        <w:pBdr>
          <w:bottom w:val="single" w:sz="6" w:space="1" w:color="auto"/>
        </w:pBdr>
        <w:spacing w:after="20" w:line="240" w:lineRule="auto"/>
        <w:ind w:left="360"/>
        <w:rPr>
          <w:rFonts w:asciiTheme="minorBidi" w:hAnsiTheme="minorBidi"/>
        </w:rPr>
      </w:pPr>
    </w:p>
    <w:p w14:paraId="573D3D6E" w14:textId="77777777" w:rsidR="005A72A5" w:rsidRPr="005A72A5" w:rsidRDefault="005A72A5" w:rsidP="005A72A5">
      <w:pPr>
        <w:pStyle w:val="ListParagraph"/>
        <w:spacing w:after="20" w:line="240" w:lineRule="auto"/>
        <w:rPr>
          <w:rFonts w:asciiTheme="minorBidi" w:hAnsiTheme="minorBidi"/>
        </w:rPr>
      </w:pPr>
    </w:p>
    <w:p w14:paraId="773E0FED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  <w:b/>
          <w:bCs/>
          <w:sz w:val="28"/>
          <w:szCs w:val="28"/>
        </w:rPr>
      </w:pPr>
      <w:r w:rsidRPr="005A72A5">
        <w:rPr>
          <w:rFonts w:asciiTheme="minorBidi" w:hAnsiTheme="minorBidi"/>
          <w:b/>
          <w:bCs/>
          <w:sz w:val="28"/>
          <w:szCs w:val="28"/>
        </w:rPr>
        <w:t>Internships</w:t>
      </w:r>
    </w:p>
    <w:p w14:paraId="22F5EE50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Data &amp; IT Intern | General Authority for Investment &amp; Free Zones (GAFI) | Aug–Sep 2023</w:t>
      </w:r>
    </w:p>
    <w:p w14:paraId="4FC4263D" w14:textId="77777777" w:rsidR="005A72A5" w:rsidRPr="005A72A5" w:rsidRDefault="005A72A5" w:rsidP="005A72A5">
      <w:pPr>
        <w:spacing w:after="20" w:line="240" w:lineRule="auto"/>
        <w:ind w:left="720"/>
        <w:rPr>
          <w:rFonts w:asciiTheme="minorBidi" w:hAnsiTheme="minorBidi"/>
        </w:rPr>
      </w:pPr>
      <w:r w:rsidRPr="005A72A5">
        <w:rPr>
          <w:rFonts w:asciiTheme="minorBidi" w:hAnsiTheme="minorBidi"/>
        </w:rPr>
        <w:t>- Gained practical experience in IT infrastructure, network/server operations, and cybersecurity (Kaspersky).</w:t>
      </w:r>
    </w:p>
    <w:p w14:paraId="32FBCE53" w14:textId="77777777" w:rsidR="005A72A5" w:rsidRPr="005A72A5" w:rsidRDefault="005A72A5" w:rsidP="005A72A5">
      <w:pPr>
        <w:spacing w:after="20" w:line="240" w:lineRule="auto"/>
        <w:ind w:firstLine="720"/>
        <w:rPr>
          <w:rFonts w:asciiTheme="minorBidi" w:hAnsiTheme="minorBidi"/>
        </w:rPr>
      </w:pPr>
      <w:r w:rsidRPr="005A72A5">
        <w:rPr>
          <w:rFonts w:asciiTheme="minorBidi" w:hAnsiTheme="minorBidi"/>
        </w:rPr>
        <w:t>- Explored Power BI for enterprise-level data analysis and reporting.</w:t>
      </w:r>
    </w:p>
    <w:p w14:paraId="012709AB" w14:textId="77777777" w:rsidR="005A72A5" w:rsidRPr="005A72A5" w:rsidRDefault="005A72A5" w:rsidP="005A72A5">
      <w:pPr>
        <w:spacing w:after="20" w:line="240" w:lineRule="auto"/>
        <w:ind w:left="720"/>
        <w:rPr>
          <w:rFonts w:asciiTheme="minorBidi" w:hAnsiTheme="minorBidi"/>
        </w:rPr>
      </w:pPr>
      <w:r w:rsidRPr="005A72A5">
        <w:rPr>
          <w:rFonts w:asciiTheme="minorBidi" w:hAnsiTheme="minorBidi"/>
        </w:rPr>
        <w:t>- Studied DevOps principles, application lifecycle, and fundamentals of freelancing.</w:t>
      </w:r>
    </w:p>
    <w:p w14:paraId="51AA8B7C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</w:p>
    <w:p w14:paraId="16B5EDE4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Machine Learning Intern | CodeAlpha | Mar–Apr 2025</w:t>
      </w:r>
    </w:p>
    <w:p w14:paraId="5C73FA99" w14:textId="77777777" w:rsidR="005A72A5" w:rsidRPr="005A72A5" w:rsidRDefault="005A72A5" w:rsidP="005A72A5">
      <w:pPr>
        <w:spacing w:after="20" w:line="240" w:lineRule="auto"/>
        <w:ind w:left="720"/>
        <w:rPr>
          <w:rFonts w:asciiTheme="minorBidi" w:hAnsiTheme="minorBidi"/>
        </w:rPr>
      </w:pPr>
      <w:r w:rsidRPr="005A72A5">
        <w:rPr>
          <w:rFonts w:asciiTheme="minorBidi" w:hAnsiTheme="minorBidi"/>
        </w:rPr>
        <w:t>- Built LSTM-based model for Speech Emotion Recognition using deep learning on audio signals.</w:t>
      </w:r>
    </w:p>
    <w:p w14:paraId="6861B751" w14:textId="77777777" w:rsidR="005A72A5" w:rsidRPr="005A72A5" w:rsidRDefault="005A72A5" w:rsidP="005A72A5">
      <w:pPr>
        <w:spacing w:after="20" w:line="240" w:lineRule="auto"/>
        <w:ind w:left="720"/>
        <w:rPr>
          <w:rFonts w:asciiTheme="minorBidi" w:hAnsiTheme="minorBidi"/>
        </w:rPr>
      </w:pPr>
      <w:r w:rsidRPr="005A72A5">
        <w:rPr>
          <w:rFonts w:asciiTheme="minorBidi" w:hAnsiTheme="minorBidi"/>
        </w:rPr>
        <w:t>- Developed a supervised ML model for Bank Credit Scoring to predict loan default risk.</w:t>
      </w:r>
    </w:p>
    <w:p w14:paraId="3C1512D0" w14:textId="07C2824F" w:rsidR="005A72A5" w:rsidRDefault="005A72A5" w:rsidP="005A72A5">
      <w:pPr>
        <w:pBdr>
          <w:bottom w:val="single" w:sz="6" w:space="1" w:color="auto"/>
        </w:pBdr>
        <w:spacing w:after="20" w:line="240" w:lineRule="auto"/>
        <w:ind w:left="720"/>
        <w:rPr>
          <w:rFonts w:asciiTheme="minorBidi" w:hAnsiTheme="minorBidi"/>
        </w:rPr>
      </w:pPr>
      <w:r w:rsidRPr="005A72A5">
        <w:rPr>
          <w:rFonts w:asciiTheme="minorBidi" w:hAnsiTheme="minorBidi"/>
        </w:rPr>
        <w:t>- Implemented Symptom-to-Disease classifier using multi-class classification techniques.</w:t>
      </w:r>
    </w:p>
    <w:p w14:paraId="48B3BEE6" w14:textId="77777777" w:rsidR="005A72A5" w:rsidRDefault="005A72A5" w:rsidP="005A72A5">
      <w:pPr>
        <w:pBdr>
          <w:bottom w:val="single" w:sz="6" w:space="1" w:color="auto"/>
        </w:pBdr>
        <w:spacing w:after="20" w:line="240" w:lineRule="auto"/>
        <w:ind w:left="720"/>
        <w:rPr>
          <w:rFonts w:asciiTheme="minorBidi" w:hAnsiTheme="minorBidi"/>
        </w:rPr>
      </w:pPr>
    </w:p>
    <w:p w14:paraId="1228DE6B" w14:textId="77777777" w:rsidR="005A72A5" w:rsidRPr="005A72A5" w:rsidRDefault="005A72A5" w:rsidP="005A72A5">
      <w:pPr>
        <w:spacing w:after="20" w:line="240" w:lineRule="auto"/>
        <w:ind w:left="720"/>
        <w:rPr>
          <w:rFonts w:asciiTheme="minorBidi" w:hAnsiTheme="minorBidi"/>
        </w:rPr>
      </w:pPr>
    </w:p>
    <w:p w14:paraId="3B22C4FB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  <w:b/>
          <w:bCs/>
          <w:sz w:val="28"/>
          <w:szCs w:val="28"/>
        </w:rPr>
      </w:pPr>
      <w:r w:rsidRPr="005A72A5">
        <w:rPr>
          <w:rFonts w:asciiTheme="minorBidi" w:hAnsiTheme="minorBidi"/>
          <w:b/>
          <w:bCs/>
          <w:sz w:val="28"/>
          <w:szCs w:val="28"/>
        </w:rPr>
        <w:t>Projects</w:t>
      </w:r>
    </w:p>
    <w:p w14:paraId="3FEB98AA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MediPulse LLM | Large Language Model (LLaMA-70B) | Healthcare NLP</w:t>
      </w:r>
    </w:p>
    <w:p w14:paraId="4C4C9689" w14:textId="22D8ACAD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 xml:space="preserve">- Deployed a fine-tuned LLM model for medical question answering using </w:t>
      </w:r>
      <w:r>
        <w:rPr>
          <w:rFonts w:asciiTheme="minorBidi" w:hAnsiTheme="minorBidi"/>
        </w:rPr>
        <w:t>Groq A</w:t>
      </w:r>
      <w:r w:rsidR="007B1C0F">
        <w:rPr>
          <w:rFonts w:asciiTheme="minorBidi" w:hAnsiTheme="minorBidi"/>
        </w:rPr>
        <w:t>PI</w:t>
      </w:r>
      <w:r>
        <w:rPr>
          <w:rFonts w:asciiTheme="minorBidi" w:hAnsiTheme="minorBidi"/>
        </w:rPr>
        <w:t xml:space="preserve"> and Lang</w:t>
      </w:r>
      <w:r w:rsidR="007B1C0F">
        <w:rPr>
          <w:rFonts w:asciiTheme="minorBidi" w:hAnsiTheme="minorBidi"/>
        </w:rPr>
        <w:t>C</w:t>
      </w:r>
      <w:r>
        <w:rPr>
          <w:rFonts w:asciiTheme="minorBidi" w:hAnsiTheme="minorBidi"/>
        </w:rPr>
        <w:t>hain</w:t>
      </w:r>
      <w:r w:rsidRPr="005A72A5">
        <w:rPr>
          <w:rFonts w:asciiTheme="minorBidi" w:hAnsiTheme="minorBidi"/>
        </w:rPr>
        <w:t>.</w:t>
      </w:r>
    </w:p>
    <w:p w14:paraId="3137EB60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</w:p>
    <w:p w14:paraId="494D810A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Emotion Recognition System | LSTM + CNN | NLP</w:t>
      </w:r>
    </w:p>
    <w:p w14:paraId="3D5C3B31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- Processed audio signals to classify emotions with MFCCs and hybrid LSTM-CNN architecture.</w:t>
      </w:r>
    </w:p>
    <w:p w14:paraId="1657A97C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</w:p>
    <w:p w14:paraId="3C0DB5FD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Fake News Detection | LSTM | NLP</w:t>
      </w:r>
    </w:p>
    <w:p w14:paraId="750B90BC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- Trained deep learning model to classify fake vs real news articles based on text content.</w:t>
      </w:r>
    </w:p>
    <w:p w14:paraId="57BC76BB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</w:p>
    <w:p w14:paraId="7423B647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Sentiment Analysis | LSTM | NLP</w:t>
      </w:r>
    </w:p>
    <w:p w14:paraId="1914B389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- Built a sentiment classifier using word embeddings and sequential modeling.</w:t>
      </w:r>
    </w:p>
    <w:p w14:paraId="4A385E6B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</w:p>
    <w:p w14:paraId="6F8B0BEE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Credit Scoring Model | Supervised ML</w:t>
      </w:r>
    </w:p>
    <w:p w14:paraId="44559A3A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- Engineered features to train a loan risk classifier; evaluated models using AUC and precision-recall metrics.</w:t>
      </w:r>
    </w:p>
    <w:p w14:paraId="230A8B26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</w:p>
    <w:p w14:paraId="6688EFBE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Disease Prediction Models | Various ML/Deep Learning</w:t>
      </w:r>
    </w:p>
    <w:p w14:paraId="2E623C0B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- Implemented prediction models for Heart Disease, Alzheimer’s, Diabetes, Breast Cancer using scikit-learn and ANN.</w:t>
      </w:r>
    </w:p>
    <w:p w14:paraId="09A63AAE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</w:p>
    <w:p w14:paraId="4925E008" w14:textId="77777777" w:rsidR="005A72A5" w:rsidRPr="005A72A5" w:rsidRDefault="005A72A5" w:rsidP="005A72A5">
      <w:pPr>
        <w:spacing w:after="20" w:line="240" w:lineRule="auto"/>
        <w:rPr>
          <w:rFonts w:asciiTheme="minorBidi" w:hAnsiTheme="minorBidi"/>
        </w:rPr>
      </w:pPr>
      <w:r w:rsidRPr="005A72A5">
        <w:rPr>
          <w:rFonts w:asciiTheme="minorBidi" w:hAnsiTheme="minorBidi"/>
        </w:rPr>
        <w:t>Data Visualization Projects (Python &amp; Pandas)</w:t>
      </w:r>
    </w:p>
    <w:p w14:paraId="50BA8DE1" w14:textId="4D105CEF" w:rsidR="005A72A5" w:rsidRDefault="005A72A5" w:rsidP="005A72A5">
      <w:pPr>
        <w:pBdr>
          <w:bottom w:val="single" w:sz="6" w:space="1" w:color="auto"/>
        </w:pBdr>
        <w:spacing w:after="20" w:line="240" w:lineRule="auto"/>
        <w:jc w:val="both"/>
        <w:rPr>
          <w:rFonts w:asciiTheme="minorBidi" w:hAnsiTheme="minorBidi"/>
        </w:rPr>
      </w:pPr>
      <w:r w:rsidRPr="005A72A5">
        <w:rPr>
          <w:rFonts w:asciiTheme="minorBidi" w:hAnsiTheme="minorBidi"/>
        </w:rPr>
        <w:t>- Conducted EDA on datasets: Netflix Titles, Egyptian Doctors, Employee Attrition, Mercedes Used Cars, Dirty Café Sales, and California Fires using Matplotlib and Seaborn.</w:t>
      </w:r>
    </w:p>
    <w:p w14:paraId="7073418B" w14:textId="77777777" w:rsidR="005A72A5" w:rsidRPr="005A72A5" w:rsidRDefault="005A72A5" w:rsidP="005A72A5">
      <w:pPr>
        <w:pBdr>
          <w:bottom w:val="single" w:sz="6" w:space="1" w:color="auto"/>
        </w:pBdr>
        <w:spacing w:after="20" w:line="240" w:lineRule="auto"/>
        <w:jc w:val="both"/>
        <w:rPr>
          <w:rFonts w:asciiTheme="minorBidi" w:hAnsiTheme="minorBidi"/>
        </w:rPr>
      </w:pPr>
    </w:p>
    <w:p w14:paraId="5D3055F2" w14:textId="77777777" w:rsidR="00DB6D7F" w:rsidRDefault="00DB6D7F" w:rsidP="00DB6D7F">
      <w:pPr>
        <w:spacing w:line="240" w:lineRule="auto"/>
        <w:rPr>
          <w:rFonts w:asciiTheme="minorBidi" w:hAnsiTheme="minorBidi"/>
          <w:b/>
          <w:bCs/>
        </w:rPr>
      </w:pPr>
    </w:p>
    <w:p w14:paraId="4B458704" w14:textId="145D5FC9" w:rsidR="00DB6D7F" w:rsidRPr="00DB6D7F" w:rsidRDefault="00DB6D7F" w:rsidP="00DB6D7F">
      <w:pPr>
        <w:spacing w:line="240" w:lineRule="auto"/>
        <w:rPr>
          <w:rFonts w:asciiTheme="minorBidi" w:hAnsiTheme="minorBidi"/>
          <w:b/>
          <w:bCs/>
          <w:sz w:val="28"/>
          <w:szCs w:val="28"/>
        </w:rPr>
      </w:pPr>
      <w:r w:rsidRPr="00DB6D7F">
        <w:rPr>
          <w:rFonts w:asciiTheme="minorBidi" w:hAnsiTheme="minorBidi"/>
          <w:b/>
          <w:bCs/>
          <w:sz w:val="28"/>
          <w:szCs w:val="28"/>
        </w:rPr>
        <w:t>Certifications</w:t>
      </w:r>
    </w:p>
    <w:p w14:paraId="78DD0F5E" w14:textId="53A39005" w:rsidR="00DB6D7F" w:rsidRDefault="00DB6D7F" w:rsidP="00DB6D7F">
      <w:pPr>
        <w:pBdr>
          <w:bottom w:val="single" w:sz="6" w:space="1" w:color="auto"/>
        </w:pBdr>
        <w:spacing w:line="240" w:lineRule="auto"/>
        <w:rPr>
          <w:rFonts w:asciiTheme="minorBidi" w:hAnsiTheme="minorBidi"/>
          <w:color w:val="000000" w:themeColor="text1"/>
          <w:u w:val="single"/>
        </w:rPr>
      </w:pPr>
      <w:r>
        <w:rPr>
          <w:rFonts w:asciiTheme="minorBidi" w:hAnsiTheme="minorBidi"/>
          <w:color w:val="000000" w:themeColor="text1"/>
          <w:u w:val="single"/>
        </w:rPr>
        <w:t>-</w:t>
      </w:r>
      <w:r w:rsidRPr="00DB6D7F">
        <w:rPr>
          <w:rFonts w:asciiTheme="minorBidi" w:hAnsiTheme="minorBidi"/>
          <w:color w:val="000000" w:themeColor="text1"/>
          <w:u w:val="single"/>
        </w:rPr>
        <w:t xml:space="preserve"> </w:t>
      </w:r>
      <w:hyperlink r:id="rId9" w:history="1">
        <w:r w:rsidRPr="00DB6D7F">
          <w:rPr>
            <w:rStyle w:val="Hyperlink"/>
            <w:rFonts w:asciiTheme="minorBidi" w:hAnsiTheme="minorBidi"/>
            <w:color w:val="000000" w:themeColor="text1"/>
          </w:rPr>
          <w:t>Summer Training For UNI Students | GAFI | AUGUST 2023</w:t>
        </w:r>
      </w:hyperlink>
      <w:r w:rsidRPr="00DB6D7F">
        <w:rPr>
          <w:rFonts w:asciiTheme="minorBidi" w:hAnsiTheme="minorBidi"/>
          <w:color w:val="000000" w:themeColor="text1"/>
          <w:u w:val="single"/>
        </w:rPr>
        <w:br/>
        <w:t xml:space="preserve"> - </w:t>
      </w:r>
      <w:hyperlink r:id="rId10" w:history="1">
        <w:r w:rsidRPr="00DB6D7F">
          <w:rPr>
            <w:rStyle w:val="Hyperlink"/>
            <w:rFonts w:asciiTheme="minorBidi" w:hAnsiTheme="minorBidi"/>
            <w:color w:val="000000" w:themeColor="text1"/>
          </w:rPr>
          <w:t>CSS , JS , Python Complete Course | Udemy | AUGUST 2024</w:t>
        </w:r>
      </w:hyperlink>
      <w:r w:rsidRPr="00DB6D7F">
        <w:rPr>
          <w:rFonts w:asciiTheme="minorBidi" w:hAnsiTheme="minorBidi"/>
          <w:color w:val="000000" w:themeColor="text1"/>
          <w:u w:val="single"/>
        </w:rPr>
        <w:br/>
        <w:t xml:space="preserve"> - </w:t>
      </w:r>
      <w:hyperlink r:id="rId11" w:history="1">
        <w:r w:rsidRPr="00DB6D7F">
          <w:rPr>
            <w:rStyle w:val="Hyperlink"/>
            <w:rFonts w:asciiTheme="minorBidi" w:hAnsiTheme="minorBidi"/>
            <w:color w:val="000000" w:themeColor="text1"/>
          </w:rPr>
          <w:t>AI Diploma | Instant | March 2025</w:t>
        </w:r>
      </w:hyperlink>
      <w:r w:rsidRPr="00DB6D7F">
        <w:rPr>
          <w:rFonts w:asciiTheme="minorBidi" w:hAnsiTheme="minorBidi"/>
          <w:color w:val="000000" w:themeColor="text1"/>
          <w:u w:val="single"/>
        </w:rPr>
        <w:br/>
        <w:t xml:space="preserve">-  </w:t>
      </w:r>
      <w:hyperlink r:id="rId12" w:history="1">
        <w:r w:rsidRPr="00DB6D7F">
          <w:rPr>
            <w:rStyle w:val="Hyperlink"/>
            <w:rFonts w:asciiTheme="minorBidi" w:hAnsiTheme="minorBidi"/>
            <w:color w:val="000000" w:themeColor="text1"/>
          </w:rPr>
          <w:t>Image processing in python | datacamp |April 2025</w:t>
        </w:r>
      </w:hyperlink>
    </w:p>
    <w:p w14:paraId="5043A6CE" w14:textId="77777777" w:rsidR="00DB6D7F" w:rsidRDefault="00DB6D7F" w:rsidP="00DB6D7F">
      <w:pPr>
        <w:pBdr>
          <w:bottom w:val="single" w:sz="6" w:space="1" w:color="auto"/>
        </w:pBdr>
        <w:spacing w:line="240" w:lineRule="auto"/>
        <w:rPr>
          <w:rFonts w:asciiTheme="minorBidi" w:hAnsiTheme="minorBidi"/>
          <w:color w:val="000000" w:themeColor="text1"/>
          <w:u w:val="single"/>
        </w:rPr>
      </w:pPr>
    </w:p>
    <w:p w14:paraId="4FBD34FD" w14:textId="3CB6424E" w:rsidR="00DB6D7F" w:rsidRDefault="00DB6D7F" w:rsidP="007C1D0D">
      <w:pPr>
        <w:spacing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</w:rPr>
      </w:pPr>
      <w:r w:rsidRPr="00DB6D7F">
        <w:rPr>
          <w:rFonts w:asciiTheme="minorBidi" w:hAnsiTheme="minorBidi"/>
          <w:b/>
          <w:bCs/>
          <w:color w:val="000000" w:themeColor="text1"/>
          <w:sz w:val="28"/>
          <w:szCs w:val="28"/>
        </w:rPr>
        <w:t>Events &amp; Engagement</w:t>
      </w:r>
    </w:p>
    <w:p w14:paraId="4DB1138F" w14:textId="44FF5EAD" w:rsidR="00DB6D7F" w:rsidRPr="007B1C0F" w:rsidRDefault="00DB6D7F" w:rsidP="00DB6D7F">
      <w:pPr>
        <w:spacing w:line="252" w:lineRule="auto"/>
        <w:rPr>
          <w:rFonts w:asciiTheme="minorBidi" w:hAnsiTheme="minorBidi"/>
          <w:bCs/>
        </w:rPr>
      </w:pPr>
      <w:r w:rsidRPr="007B1C0F">
        <w:rPr>
          <w:rFonts w:asciiTheme="minorBidi" w:hAnsiTheme="minorBidi"/>
          <w:bCs/>
        </w:rPr>
        <w:t xml:space="preserve">Attendee at </w:t>
      </w:r>
      <w:r w:rsidRPr="007B1C0F">
        <w:rPr>
          <w:rFonts w:asciiTheme="minorBidi" w:hAnsiTheme="minorBidi"/>
          <w:b/>
        </w:rPr>
        <w:t>Google Developer Group (GDG) | Dec 2021</w:t>
      </w:r>
    </w:p>
    <w:p w14:paraId="1D483516" w14:textId="5013DFCF" w:rsidR="00DB6D7F" w:rsidRPr="007B1C0F" w:rsidRDefault="00DB6D7F" w:rsidP="005340A1">
      <w:pPr>
        <w:spacing w:line="252" w:lineRule="auto"/>
        <w:rPr>
          <w:rFonts w:asciiTheme="minorBidi" w:hAnsiTheme="minorBidi"/>
          <w:bCs/>
          <w:color w:val="000000" w:themeColor="text1"/>
        </w:rPr>
      </w:pPr>
      <w:r w:rsidRPr="007B1C0F">
        <w:rPr>
          <w:rFonts w:asciiTheme="minorBidi" w:hAnsiTheme="minorBidi"/>
          <w:bCs/>
          <w:color w:val="000000" w:themeColor="text1"/>
        </w:rPr>
        <w:t xml:space="preserve">Attendee at </w:t>
      </w:r>
      <w:hyperlink r:id="rId13" w:history="1">
        <w:r w:rsidRPr="007B1C0F">
          <w:rPr>
            <w:rStyle w:val="Hyperlink"/>
            <w:rFonts w:asciiTheme="minorBidi" w:hAnsiTheme="minorBidi"/>
            <w:b/>
            <w:color w:val="000000" w:themeColor="text1"/>
          </w:rPr>
          <w:t>TechShiftSummit2025</w:t>
        </w:r>
      </w:hyperlink>
      <w:r w:rsidR="007B1C0F">
        <w:rPr>
          <w:rFonts w:asciiTheme="minorBidi" w:hAnsiTheme="minorBidi"/>
          <w:color w:val="000000" w:themeColor="text1"/>
        </w:rPr>
        <w:t xml:space="preserve"> &amp; </w:t>
      </w:r>
      <w:hyperlink r:id="rId14" w:tgtFrame="_self" w:history="1">
        <w:r w:rsidR="007B1C0F" w:rsidRPr="007B1C0F">
          <w:rPr>
            <w:rFonts w:asciiTheme="minorBidi" w:hAnsiTheme="minorBidi"/>
            <w:b/>
            <w:bCs/>
            <w:color w:val="000000" w:themeColor="text1"/>
            <w:u w:val="single"/>
            <w:bdr w:val="none" w:sz="0" w:space="0" w:color="auto" w:frame="1"/>
          </w:rPr>
          <w:t>Egypt Career Summit</w:t>
        </w:r>
      </w:hyperlink>
      <w:r w:rsidR="007B1C0F" w:rsidRPr="007B1C0F">
        <w:rPr>
          <w:rFonts w:asciiTheme="minorBidi" w:hAnsiTheme="minorBidi"/>
          <w:b/>
          <w:color w:val="000000" w:themeColor="text1"/>
        </w:rPr>
        <w:t xml:space="preserve">  | Feb 2025</w:t>
      </w:r>
    </w:p>
    <w:sectPr w:rsidR="00DB6D7F" w:rsidRPr="007B1C0F" w:rsidSect="00DB6D7F">
      <w:pgSz w:w="16840" w:h="2382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0387E"/>
    <w:multiLevelType w:val="hybridMultilevel"/>
    <w:tmpl w:val="0964908C"/>
    <w:lvl w:ilvl="0" w:tplc="37E834E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2102B0"/>
    <w:multiLevelType w:val="hybridMultilevel"/>
    <w:tmpl w:val="5D2248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661923"/>
    <w:multiLevelType w:val="hybridMultilevel"/>
    <w:tmpl w:val="6ED8C9FC"/>
    <w:lvl w:ilvl="0" w:tplc="0BB8E6D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452FF"/>
    <w:multiLevelType w:val="hybridMultilevel"/>
    <w:tmpl w:val="CE485CF0"/>
    <w:lvl w:ilvl="0" w:tplc="4AC6F7B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E31AD"/>
    <w:multiLevelType w:val="hybridMultilevel"/>
    <w:tmpl w:val="B14659A8"/>
    <w:lvl w:ilvl="0" w:tplc="29F4BFFA">
      <w:start w:val="3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FB7443"/>
    <w:multiLevelType w:val="hybridMultilevel"/>
    <w:tmpl w:val="F6060E4E"/>
    <w:lvl w:ilvl="0" w:tplc="29F4BFFA">
      <w:start w:val="3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FE3E2A"/>
    <w:multiLevelType w:val="hybridMultilevel"/>
    <w:tmpl w:val="D8328CDE"/>
    <w:lvl w:ilvl="0" w:tplc="4252C736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45FA0"/>
    <w:multiLevelType w:val="hybridMultilevel"/>
    <w:tmpl w:val="FA366E82"/>
    <w:lvl w:ilvl="0" w:tplc="E5603F4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356B88"/>
    <w:multiLevelType w:val="hybridMultilevel"/>
    <w:tmpl w:val="0C24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7712A1"/>
    <w:multiLevelType w:val="multilevel"/>
    <w:tmpl w:val="BAD8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709626">
    <w:abstractNumId w:val="8"/>
  </w:num>
  <w:num w:numId="2" w16cid:durableId="1239287423">
    <w:abstractNumId w:val="6"/>
  </w:num>
  <w:num w:numId="3" w16cid:durableId="2024933069">
    <w:abstractNumId w:val="5"/>
  </w:num>
  <w:num w:numId="4" w16cid:durableId="1215695358">
    <w:abstractNumId w:val="4"/>
  </w:num>
  <w:num w:numId="5" w16cid:durableId="2083795650">
    <w:abstractNumId w:val="7"/>
  </w:num>
  <w:num w:numId="6" w16cid:durableId="1625964093">
    <w:abstractNumId w:val="3"/>
  </w:num>
  <w:num w:numId="7" w16cid:durableId="16473223">
    <w:abstractNumId w:val="2"/>
  </w:num>
  <w:num w:numId="8" w16cid:durableId="1763333128">
    <w:abstractNumId w:val="1"/>
  </w:num>
  <w:num w:numId="9" w16cid:durableId="1259870282">
    <w:abstractNumId w:val="0"/>
  </w:num>
  <w:num w:numId="10" w16cid:durableId="2138378461">
    <w:abstractNumId w:val="18"/>
  </w:num>
  <w:num w:numId="11" w16cid:durableId="757947862">
    <w:abstractNumId w:val="9"/>
  </w:num>
  <w:num w:numId="12" w16cid:durableId="675422973">
    <w:abstractNumId w:val="11"/>
  </w:num>
  <w:num w:numId="13" w16cid:durableId="240722086">
    <w:abstractNumId w:val="12"/>
  </w:num>
  <w:num w:numId="14" w16cid:durableId="1224565600">
    <w:abstractNumId w:val="15"/>
  </w:num>
  <w:num w:numId="15" w16cid:durableId="1253588004">
    <w:abstractNumId w:val="16"/>
  </w:num>
  <w:num w:numId="16" w16cid:durableId="125512512">
    <w:abstractNumId w:val="17"/>
  </w:num>
  <w:num w:numId="17" w16cid:durableId="1958759697">
    <w:abstractNumId w:val="13"/>
  </w:num>
  <w:num w:numId="18" w16cid:durableId="1385173733">
    <w:abstractNumId w:val="10"/>
  </w:num>
  <w:num w:numId="19" w16cid:durableId="16048744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3BA"/>
    <w:rsid w:val="000C5626"/>
    <w:rsid w:val="00103A93"/>
    <w:rsid w:val="00142D4D"/>
    <w:rsid w:val="0015074B"/>
    <w:rsid w:val="001A0B3D"/>
    <w:rsid w:val="00202879"/>
    <w:rsid w:val="002034CE"/>
    <w:rsid w:val="002101EA"/>
    <w:rsid w:val="0029639D"/>
    <w:rsid w:val="002F677B"/>
    <w:rsid w:val="00326F90"/>
    <w:rsid w:val="003C076C"/>
    <w:rsid w:val="005340A1"/>
    <w:rsid w:val="005A0FC5"/>
    <w:rsid w:val="005A22EA"/>
    <w:rsid w:val="005A72A5"/>
    <w:rsid w:val="006676AF"/>
    <w:rsid w:val="007315F9"/>
    <w:rsid w:val="007514D7"/>
    <w:rsid w:val="00786C75"/>
    <w:rsid w:val="007B1C0F"/>
    <w:rsid w:val="007C1D0D"/>
    <w:rsid w:val="007D47E9"/>
    <w:rsid w:val="0085541E"/>
    <w:rsid w:val="008F0529"/>
    <w:rsid w:val="00926509"/>
    <w:rsid w:val="009C2D3C"/>
    <w:rsid w:val="00A10311"/>
    <w:rsid w:val="00A6612B"/>
    <w:rsid w:val="00AA1D8D"/>
    <w:rsid w:val="00B47730"/>
    <w:rsid w:val="00C046B1"/>
    <w:rsid w:val="00C93D43"/>
    <w:rsid w:val="00CB0664"/>
    <w:rsid w:val="00D4619D"/>
    <w:rsid w:val="00D75F27"/>
    <w:rsid w:val="00DB6D7F"/>
    <w:rsid w:val="00DC742F"/>
    <w:rsid w:val="00DF5BAC"/>
    <w:rsid w:val="00EA1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47DB9"/>
  <w14:defaultImageDpi w14:val="300"/>
  <w15:docId w15:val="{55088C60-4477-6D4A-B282-5675D87D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61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1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F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8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m0hamedyousry" TargetMode="External"/><Relationship Id="rId13" Type="http://schemas.openxmlformats.org/officeDocument/2006/relationships/hyperlink" Target="https://www.linkedin.com/posts/mohamed-yousry-0278aa240_techshiftsummit2025-machinelearning-mlops-activity-7294111418100912128-mxyv?utm_source=share&amp;utm_medium=member_desktop&amp;rcm=ACoAADvuzZ8B_8v1ls6TWo2aLMYfbAuwMPzuJSE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oYousry14" TargetMode="External"/><Relationship Id="rId12" Type="http://schemas.openxmlformats.org/officeDocument/2006/relationships/hyperlink" Target="https://drive.google.com/file/d/1PP9bQecfdHKf1GfvLwgTKw8Ro98Jm9NE/view?usp=shari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hamed-yousry-0278aa240/" TargetMode="External"/><Relationship Id="rId11" Type="http://schemas.openxmlformats.org/officeDocument/2006/relationships/hyperlink" Target="https://drive.google.com/file/d/1QSNnGAyTeGJ7ZoyJuNd5A25Z3vjnEc8v/view?usp=shari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Aqi3RRcZzpGFouj-tJKitae2hb3Evs7Y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uqMRBmJNwL-zqItjXREJsWjXvlApz2bl/view?usp=sharing" TargetMode="External"/><Relationship Id="rId14" Type="http://schemas.openxmlformats.org/officeDocument/2006/relationships/hyperlink" Target="https://www.linkedin.com/posts/mohamed-yousry-0278aa240_datascience-ai-egyptcareersummit-activity-7298995506695827456-NBZ2?utm_source=share&amp;utm_medium=member_desktop&amp;rcm=ACoAADvuzZ8B_8v1ls6TWo2aLMYfbAuwMPzuJ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Yossry</cp:lastModifiedBy>
  <cp:revision>13</cp:revision>
  <dcterms:created xsi:type="dcterms:W3CDTF">2013-12-23T23:15:00Z</dcterms:created>
  <dcterms:modified xsi:type="dcterms:W3CDTF">2025-05-15T02:27:00Z</dcterms:modified>
  <cp:category/>
</cp:coreProperties>
</file>